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Domain Admission Review</w:t>
      </w:r>
    </w:p>
    <w:p>
      <w:r>
        <w:t>To: {to}</w:t>
      </w:r>
    </w:p>
    <w:p>
      <w:r>
        <w:t>From: {from}</w:t>
      </w:r>
    </w:p>
    <w:p>
      <w:r>
        <w:t>Location: {location}</w:t>
      </w:r>
    </w:p>
    <w:p>
      <w:r>
        <w:t>Organization: {organization}</w:t>
      </w:r>
    </w:p>
    <w:p>
      <w:r>
        <w:t>Date: {current_date}</w:t>
      </w:r>
    </w:p>
    <w:p>
      <w:pPr>
        <w:pStyle w:val="Heading1"/>
      </w:pPr>
      <w:r>
        <w:t>Domain Admission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SN</w:t>
            </w:r>
          </w:p>
        </w:tc>
        <w:tc>
          <w:tcPr>
            <w:tcW w:type="dxa" w:w="1080"/>
          </w:tcPr>
          <w:p>
            <w:r>
              <w:t>Username</w:t>
            </w:r>
          </w:p>
        </w:tc>
        <w:tc>
          <w:tcPr>
            <w:tcW w:type="dxa" w:w="1080"/>
          </w:tcPr>
          <w:p>
            <w:r>
              <w:t>PC Name</w:t>
            </w:r>
          </w:p>
        </w:tc>
        <w:tc>
          <w:tcPr>
            <w:tcW w:type="dxa" w:w="1080"/>
          </w:tcPr>
          <w:p>
            <w:r>
              <w:t>IP Address</w:t>
            </w:r>
          </w:p>
        </w:tc>
        <w:tc>
          <w:tcPr>
            <w:tcW w:type="dxa" w:w="1080"/>
          </w:tcPr>
          <w:p>
            <w:r>
              <w:t>MAC Address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Time</w:t>
            </w:r>
          </w:p>
        </w:tc>
        <w:tc>
          <w:tcPr>
            <w:tcW w:type="dxa" w:w="1080"/>
          </w:tcPr>
          <w:p>
            <w:r>
              <w:t>Match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